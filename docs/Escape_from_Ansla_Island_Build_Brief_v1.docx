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Escape from Ansla Island</w:t>
        <w:br/>
        <w:t>Build Brief v1.0</w:t>
      </w:r>
    </w:p>
    <w:p>
      <w:r>
        <w:rPr>
          <w:b/>
        </w:rPr>
        <w:t>Build philosophy</w:t>
        <w:br/>
      </w:r>
      <w:r>
        <w:t>Scene first. Interactions second. Backend later.</w:t>
        <w:br/>
        <w:br/>
      </w:r>
      <w:r>
        <w:rPr>
          <w:b/>
        </w:rPr>
        <w:t>Development workflow (locked)</w:t>
        <w:br/>
      </w:r>
    </w:p>
    <w:p>
      <w:r>
        <w:t>Every new feature follows this pipeline:</w:t>
        <w:br/>
        <w:br/>
        <w:t>1. Design discussion (only if needed)</w:t>
        <w:br/>
        <w:t>2. Single self-contained HTML mock-up of the scene</w:t>
        <w:br/>
        <w:t>3. User review and approval</w:t>
        <w:br/>
        <w:t>4. Iterate HTML until approved</w:t>
        <w:br/>
        <w:t>5. Split into CSS/JavaScript/assets</w:t>
        <w:br/>
        <w:t>6. Implement functionality</w:t>
        <w:br/>
        <w:t>7. Local testing</w:t>
        <w:br/>
        <w:t>8. Commit to repository</w:t>
        <w:br/>
        <w:t>9. Deploy only after approval</w:t>
        <w:br/>
        <w:br/>
        <w:t>Nothing is deployed until the HTML experience has been approved as feeling like Ansla Island Headquarters.</w:t>
        <w:br/>
        <w:br/>
        <w:t>Success criterion:</w:t>
        <w:br/>
        <w:t>"I opened it, and I smiled. Ansla Island exists."</w:t>
        <w:br/>
      </w:r>
    </w:p>
    <w:p>
      <w:pPr>
        <w:pStyle w:val="Heading2"/>
      </w:pPr>
      <w:r>
        <w:t>Core Vision</w:t>
      </w:r>
    </w:p>
    <w:p>
      <w:r>
        <w:t>Escape from Ansla Island is an immersive family adventure headquarters, not a dashboard or planner.</w:t>
        <w:br/>
        <w:t>Its purpose is to encourage real-world adventures, shared memories and playful family connection.</w:t>
        <w:br/>
        <w:br/>
        <w:t>Core promise:</w:t>
        <w:br/>
        <w:t>Close me. Go outside. Come back with a story.</w:t>
        <w:br/>
        <w:br/>
        <w:t>Every feature should support at least three of:</w:t>
        <w:br/>
        <w:t>• Adventure</w:t>
        <w:br/>
        <w:t>• Connection</w:t>
        <w:br/>
        <w:t>• Wonder</w:t>
        <w:br/>
        <w:t>• Story</w:t>
        <w:br/>
        <w:t>• Belonging</w:t>
        <w:br/>
      </w:r>
    </w:p>
    <w:p>
      <w:pPr>
        <w:pStyle w:val="Heading2"/>
      </w:pPr>
      <w:r>
        <w:t>Voyage I Scope</w:t>
      </w:r>
    </w:p>
    <w:p>
      <w:r>
        <w:t>Create a local-only Headquarters scene.</w:t>
        <w:br/>
        <w:br/>
        <w:t>Must include:</w:t>
        <w:br/>
        <w:t>• Headquarters scene</w:t>
        <w:br/>
        <w:t>• Test Crew selection</w:t>
        <w:br/>
        <w:t>• Motif selection (chosen once, unlockable later)</w:t>
        <w:br/>
        <w:t>• Cartoon Rollo on the porch</w:t>
        <w:br/>
        <w:t>• Flagpole / Hoist the Flag</w:t>
        <w:br/>
        <w:t>• Adventure Board</w:t>
        <w:br/>
        <w:t>• Treasure Chest</w:t>
        <w:br/>
        <w:t>• Island Stone</w:t>
        <w:br/>
        <w:t>• Compass</w:t>
        <w:br/>
        <w:t>• Lantern (Hide &amp; Seek)</w:t>
        <w:br/>
        <w:t>• Chronicle</w:t>
        <w:br/>
        <w:t>• Chaos Crystal</w:t>
        <w:br/>
        <w:br/>
        <w:t>Use localStorage only.</w:t>
        <w:br/>
        <w:t>No Supabase, GPS, push notifications or APIs yet.</w:t>
        <w:br/>
      </w:r>
    </w:p>
    <w:p>
      <w:pPr>
        <w:pStyle w:val="Heading2"/>
      </w:pPr>
      <w:r>
        <w:t>Visual Direction</w:t>
      </w:r>
    </w:p>
    <w:p>
      <w:r>
        <w:t>The scene itself is the interface.</w:t>
        <w:br/>
        <w:br/>
        <w:t>Use:</w:t>
        <w:br/>
        <w:t>• Ocean blues</w:t>
        <w:br/>
        <w:t>• White sand</w:t>
        <w:br/>
        <w:t>• Turquoise water</w:t>
        <w:br/>
        <w:t>• Pandanus greens</w:t>
        <w:br/>
        <w:t>• Sunrise gold</w:t>
        <w:br/>
        <w:t>• Driftwood accents</w:t>
        <w:br/>
        <w:t>• Brass details</w:t>
        <w:br/>
        <w:br/>
        <w:t>Avoid:</w:t>
        <w:br/>
        <w:t>• Dashboard layouts</w:t>
        <w:br/>
        <w:t>• White cards</w:t>
        <w:br/>
        <w:t>• Generic pirate brown</w:t>
        <w:br/>
        <w:t>• Finger icons</w:t>
        <w:br/>
        <w:t>• Obvious hotspot markers</w:t>
        <w:br/>
        <w:t>• Large text panels</w:t>
        <w:br/>
        <w:br/>
        <w:t>Objects should react rather than open ugly UI.</w:t>
        <w:br/>
      </w:r>
    </w:p>
    <w:p>
      <w:pPr>
        <w:pStyle w:val="Heading2"/>
      </w:pPr>
      <w:r>
        <w:t>Interactive Objects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</w:t>
            </w:r>
          </w:p>
        </w:tc>
        <w:tc>
          <w:tcPr>
            <w:tcW w:type="dxa" w:w="4320"/>
          </w:tcPr>
          <w:p>
            <w:r>
              <w:t>Behaviour</w:t>
            </w:r>
          </w:p>
        </w:tc>
      </w:tr>
      <w:tr>
        <w:tc>
          <w:tcPr>
            <w:tcW w:type="dxa" w:w="4320"/>
          </w:tcPr>
          <w:p>
            <w:r>
              <w:t>Rollo</w:t>
            </w:r>
          </w:p>
        </w:tc>
        <w:tc>
          <w:tcPr>
            <w:tcW w:type="dxa" w:w="4320"/>
          </w:tcPr>
          <w:p>
            <w:r>
              <w:t>Sleeps, ear twitch, tail wag, head lift, bark, stretch; no label.</w:t>
            </w:r>
          </w:p>
        </w:tc>
      </w:tr>
      <w:tr>
        <w:tc>
          <w:tcPr>
            <w:tcW w:type="dxa" w:w="4320"/>
          </w:tcPr>
          <w:p>
            <w:r>
              <w:t>Flagpole</w:t>
            </w:r>
          </w:p>
        </w:tc>
        <w:tc>
          <w:tcPr>
            <w:tcW w:type="dxa" w:w="4320"/>
          </w:tcPr>
          <w:p>
            <w:r>
              <w:t>Hoist, Raise and Strike the Colours.</w:t>
            </w:r>
          </w:p>
        </w:tc>
      </w:tr>
      <w:tr>
        <w:tc>
          <w:tcPr>
            <w:tcW w:type="dxa" w:w="4320"/>
          </w:tcPr>
          <w:p>
            <w:r>
              <w:t>Treasure Chest</w:t>
            </w:r>
          </w:p>
        </w:tc>
        <w:tc>
          <w:tcPr>
            <w:tcW w:type="dxa" w:w="4320"/>
          </w:tcPr>
          <w:p>
            <w:r>
              <w:t>Sparkle, open lid, warm glow.</w:t>
            </w:r>
          </w:p>
        </w:tc>
      </w:tr>
      <w:tr>
        <w:tc>
          <w:tcPr>
            <w:tcW w:type="dxa" w:w="4320"/>
          </w:tcPr>
          <w:p>
            <w:r>
              <w:t>Island Stone</w:t>
            </w:r>
          </w:p>
        </w:tc>
        <w:tc>
          <w:tcPr>
            <w:tcW w:type="dxa" w:w="4320"/>
          </w:tcPr>
          <w:p>
            <w:r>
              <w:t>Runes glow, poetic guidance.</w:t>
            </w:r>
          </w:p>
        </w:tc>
      </w:tr>
      <w:tr>
        <w:tc>
          <w:tcPr>
            <w:tcW w:type="dxa" w:w="4320"/>
          </w:tcPr>
          <w:p>
            <w:r>
              <w:t>Compass</w:t>
            </w:r>
          </w:p>
        </w:tc>
        <w:tc>
          <w:tcPr>
            <w:tcW w:type="dxa" w:w="4320"/>
          </w:tcPr>
          <w:p>
            <w:r>
              <w:t>Needle spins and glows.</w:t>
            </w:r>
          </w:p>
        </w:tc>
      </w:tr>
      <w:tr>
        <w:tc>
          <w:tcPr>
            <w:tcW w:type="dxa" w:w="4320"/>
          </w:tcPr>
          <w:p>
            <w:r>
              <w:t>Lantern</w:t>
            </w:r>
          </w:p>
        </w:tc>
        <w:tc>
          <w:tcPr>
            <w:tcW w:type="dxa" w:w="4320"/>
          </w:tcPr>
          <w:p>
            <w:r>
              <w:t>Lights for Giant Hide &amp; Seek.</w:t>
            </w:r>
          </w:p>
        </w:tc>
      </w:tr>
      <w:tr>
        <w:tc>
          <w:tcPr>
            <w:tcW w:type="dxa" w:w="4320"/>
          </w:tcPr>
          <w:p>
            <w:r>
              <w:t>Chronicle</w:t>
            </w:r>
          </w:p>
        </w:tc>
        <w:tc>
          <w:tcPr>
            <w:tcW w:type="dxa" w:w="4320"/>
          </w:tcPr>
          <w:p>
            <w:r>
              <w:t>Opens journal.</w:t>
            </w:r>
          </w:p>
        </w:tc>
      </w:tr>
      <w:tr>
        <w:tc>
          <w:tcPr>
            <w:tcW w:type="dxa" w:w="4320"/>
          </w:tcPr>
          <w:p>
            <w:r>
              <w:t>Chaos Crystal</w:t>
            </w:r>
          </w:p>
        </w:tc>
        <w:tc>
          <w:tcPr>
            <w:tcW w:type="dxa" w:w="4320"/>
          </w:tcPr>
          <w:p>
            <w:r>
              <w:t>Small magical tease only.</w:t>
            </w:r>
          </w:p>
        </w:tc>
      </w:tr>
    </w:tbl>
    <w:p>
      <w:pPr>
        <w:pStyle w:val="Heading2"/>
      </w:pPr>
      <w:r>
        <w:t>Non-negotiables</w:t>
      </w:r>
    </w:p>
    <w:p>
      <w:r>
        <w:t>• Hidden-object style interaction</w:t>
        <w:br/>
        <w:t>• Headquarters feels like a place, not an app</w:t>
        <w:br/>
        <w:t>• No deployment before HTML approval</w:t>
        <w:br/>
        <w:t>• Scene approved before functionality</w:t>
        <w:br/>
        <w:t>• Functionality approved before backend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