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Escape from Ansla Island - Project Archive v1.0</w:t>
      </w:r>
    </w:p>
    <w:p>
      <w:r>
        <w:t>Consolidated archive of the discovery phase for the project.</w:t>
      </w:r>
    </w:p>
    <w:p>
      <w:pPr>
        <w:pStyle w:val="Heading2"/>
      </w:pPr>
      <w:r>
        <w:t>Vision</w:t>
      </w:r>
    </w:p>
    <w:p>
      <w:r>
        <w:t>Escape from Ansla Island is an immersive family headquarters. Core promise: Close me. Go outside. Come back with a story.</w:t>
      </w:r>
    </w:p>
    <w:p>
      <w:pPr>
        <w:pStyle w:val="Heading2"/>
      </w:pPr>
      <w:r>
        <w:t>Design Principles</w:t>
      </w:r>
    </w:p>
    <w:p>
      <w:r>
        <w:t>Adventure, Connection, Wonder, Story, Belonging.</w:t>
      </w:r>
    </w:p>
    <w:p>
      <w:pPr>
        <w:pStyle w:val="Heading2"/>
      </w:pPr>
      <w:r>
        <w:t>Headquarters</w:t>
      </w:r>
    </w:p>
    <w:p>
      <w:r>
        <w:t>The app is a place, not a dashboard. The artwork is the interface. Hidden-object style interaction.</w:t>
      </w:r>
    </w:p>
    <w:p>
      <w:pPr>
        <w:pStyle w:val="Heading2"/>
      </w:pPr>
      <w:r>
        <w:t>Objects</w:t>
      </w:r>
    </w:p>
    <w:p>
      <w:r>
        <w:t>Flagpole, Adventure Board, Treasure Chest, Island Stone, Compass, Lantern, Chronicle, Chaos Crystal, Rollo.</w:t>
      </w:r>
    </w:p>
    <w:p>
      <w:pPr>
        <w:pStyle w:val="Heading2"/>
      </w:pPr>
      <w:r>
        <w:t>Rollo</w:t>
      </w:r>
    </w:p>
    <w:p>
      <w:r>
        <w:t>Illustrated guardian. Sleeps on porch. Ear twitch, tail wag, head lift, bark, stretch. No labels.</w:t>
      </w:r>
    </w:p>
    <w:p>
      <w:pPr>
        <w:pStyle w:val="Heading2"/>
      </w:pPr>
      <w:r>
        <w:t>Island Stone</w:t>
      </w:r>
    </w:p>
    <w:p>
      <w:r>
        <w:t>Interprets nature using weather, tides, moon, stars, rainfall, rivers, wildlife, events and future APIs.</w:t>
      </w:r>
    </w:p>
    <w:p>
      <w:pPr>
        <w:pStyle w:val="Heading2"/>
      </w:pPr>
      <w:r>
        <w:t>Treasure Chest</w:t>
      </w:r>
    </w:p>
    <w:p>
      <w:r>
        <w:t>Family memory vault intended to become a multi-generation archive.</w:t>
      </w:r>
    </w:p>
    <w:p>
      <w:pPr>
        <w:pStyle w:val="Heading2"/>
      </w:pPr>
      <w:r>
        <w:t>Motifs</w:t>
      </w:r>
    </w:p>
    <w:p>
      <w:r>
        <w:t>Chosen on first visit, later unlocked through achievements.</w:t>
      </w:r>
    </w:p>
    <w:p>
      <w:pPr>
        <w:pStyle w:val="Heading2"/>
      </w:pPr>
      <w:r>
        <w:t>Visual Style</w:t>
      </w:r>
    </w:p>
    <w:p>
      <w:r>
        <w:t>Ocean blues, white sand, pandanus greens, sunrise gold, driftwood, brass. Avoid dashboards and heavy brown.</w:t>
      </w:r>
    </w:p>
    <w:p>
      <w:pPr>
        <w:pStyle w:val="Heading2"/>
      </w:pPr>
      <w:r>
        <w:t>Workflow</w:t>
      </w:r>
    </w:p>
    <w:p>
      <w:r>
        <w:t>Scene first. Interactions second. Backend later. HTML scene approved before CSS/JS split and deployment.</w:t>
      </w:r>
    </w:p>
    <w:p>
      <w:pPr>
        <w:pStyle w:val="Heading2"/>
      </w:pPr>
      <w:r>
        <w:t>Voyage I</w:t>
      </w:r>
    </w:p>
    <w:p>
      <w:r>
        <w:t>Local prototype with Headquarters only, localStorage, no backend.</w:t>
      </w:r>
    </w:p>
    <w:p>
      <w:pPr>
        <w:pStyle w:val="Heading2"/>
      </w:pPr>
      <w:r>
        <w:t>Harbour</w:t>
      </w:r>
    </w:p>
    <w:p>
      <w:r>
        <w:t>GPS, Supabase, notifications, APIs, shanty, seasons, wildlife intelligence and other future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